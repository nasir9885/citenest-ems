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F8C"/>
          <w:sz w:val="60"/>
        </w:rPr>
        <w:t>CiteNest Website</w:t>
      </w:r>
    </w:p>
    <w:p>
      <w:pPr>
        <w:jc w:val="center"/>
      </w:pPr>
      <w:r>
        <w:rPr>
          <w:b/>
          <w:sz w:val="30"/>
        </w:rPr>
        <w:t>Files, Directories, PostgreSQL, Next.js, Cloudflare Tunnel &amp; Operations Guide</w:t>
      </w:r>
    </w:p>
    <w:p>
      <w:pPr>
        <w:jc w:val="center"/>
      </w:pPr>
      <w:r>
        <w:rPr>
          <w:i/>
        </w:rPr>
        <w:t>Standalone landing page and enquiry application hosted on Ubuntu</w:t>
      </w:r>
    </w:p>
    <w:p>
      <w:r>
        <w:t>This document records the standalone CiteNest website setup created during development: the Next.js project structure, enquiry form, PostgreSQL storage, admin enquiry page, Cloudflare Tunnel publication, systemd startup configuration, and the commands useful for ongoing operation.</w:t>
      </w:r>
    </w:p>
    <w:p>
      <w:pPr>
        <w:pStyle w:val="Heading1"/>
      </w:pPr>
      <w:r>
        <w:t>1. Current Architecture</w:t>
      </w:r>
    </w:p>
    <w:p>
      <w:pPr>
        <w:pStyle w:val="CodeBlock"/>
        <w:shd w:fill="F3F6F7"/>
      </w:pPr>
      <w:r>
        <w:t>Internet user</w:t>
        <w:br/>
        <w:t xml:space="preserve">    |</w:t>
        <w:br/>
        <w:t xml:space="preserve">    v</w:t>
        <w:br/>
        <w:t>https://citenest.in</w:t>
        <w:br/>
        <w:t xml:space="preserve">    |</w:t>
        <w:br/>
        <w:t xml:space="preserve">    v</w:t>
        <w:br/>
        <w:t>Cloudflare DNS / HTTPS</w:t>
        <w:br/>
        <w:t xml:space="preserve">    |</w:t>
        <w:br/>
        <w:t xml:space="preserve">    v</w:t>
        <w:br/>
        <w:t>Cloudflare Tunnel (cloudflared)</w:t>
        <w:br/>
        <w:t xml:space="preserve">    |</w:t>
        <w:br/>
        <w:t xml:space="preserve">    v</w:t>
        <w:br/>
        <w:t>http://127.0.0.1:3100</w:t>
        <w:br/>
        <w:t xml:space="preserve">    |</w:t>
        <w:br/>
        <w:t xml:space="preserve">    v</w:t>
        <w:br/>
        <w:t>Next.js CiteNest website</w:t>
        <w:br/>
        <w:t xml:space="preserve">    |</w:t>
        <w:br/>
        <w:t xml:space="preserve">    v</w:t>
        <w:br/>
        <w:t>PostgreSQL enquiry database</w:t>
      </w:r>
    </w:p>
    <w:p>
      <w:r>
        <w:t>The public website is served by Next.js on port 3100. Cloudflare Tunnel publishes it without opening port 3100 directly to the Internet. Enquiry submissions are stored in PostgreSQL.</w:t>
      </w:r>
    </w:p>
    <w:p>
      <w:pPr>
        <w:pStyle w:val="Heading1"/>
      </w:pPr>
      <w:r>
        <w:t>2. Main Project Directory</w:t>
      </w:r>
    </w:p>
    <w:p>
      <w:pPr>
        <w:pStyle w:val="CodeBlock"/>
        <w:shd w:fill="F3F6F7"/>
      </w:pPr>
      <w:r>
        <w:t>/home/nasir/citenest-site</w:t>
      </w:r>
    </w:p>
    <w:p>
      <w:r>
        <w:t>Typical project structure:</w:t>
      </w:r>
    </w:p>
    <w:p>
      <w:pPr>
        <w:pStyle w:val="CodeBlock"/>
        <w:shd w:fill="F3F6F7"/>
      </w:pPr>
      <w:r>
        <w:t>citenest-site/</w:t>
        <w:br/>
        <w:t>├── .env.local</w:t>
        <w:br/>
        <w:t>├── package.json</w:t>
        <w:br/>
        <w:t>├── package-lock.json</w:t>
        <w:br/>
        <w:t>├── next.config.ts</w:t>
        <w:br/>
        <w:t>├── tsconfig.json</w:t>
        <w:br/>
        <w:t>├── compose.yaml</w:t>
        <w:br/>
        <w:t>├── public/</w:t>
        <w:br/>
        <w:t>└── src/</w:t>
        <w:br/>
        <w:t xml:space="preserve">    ├── app/</w:t>
        <w:br/>
        <w:t xml:space="preserve">    │   ├── globals.css</w:t>
        <w:br/>
        <w:t xml:space="preserve">    │   ├── layout.tsx</w:t>
        <w:br/>
        <w:t xml:space="preserve">    │   ├── page.tsx</w:t>
        <w:br/>
        <w:t xml:space="preserve">    │   ├── enquiry/</w:t>
        <w:br/>
        <w:t xml:space="preserve">    │   │   └── page.tsx</w:t>
        <w:br/>
        <w:t xml:space="preserve">    │   ├── admin/</w:t>
        <w:br/>
        <w:t xml:space="preserve">    │   │   └── enquiries/</w:t>
        <w:br/>
        <w:t xml:space="preserve">    │   │       └── page.tsx</w:t>
        <w:br/>
        <w:t xml:space="preserve">    │   └── api/</w:t>
        <w:br/>
        <w:t xml:space="preserve">    │       └── enquiries/</w:t>
        <w:br/>
        <w:t xml:space="preserve">    │           └── route.ts</w:t>
        <w:br/>
        <w:t xml:space="preserve">    └── lib/</w:t>
        <w:br/>
        <w:t xml:space="preserve">        └── db.ts</w:t>
      </w:r>
    </w:p>
    <w:p>
      <w:pPr>
        <w:pStyle w:val="Heading1"/>
      </w:pPr>
      <w:r>
        <w:t>3. Important Application Files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File</w:t>
            </w:r>
          </w:p>
        </w:tc>
        <w:tc>
          <w:tcPr>
            <w:tcW w:type="dxa" w:w="3360"/>
          </w:tcPr>
          <w:p>
            <w:r>
              <w:t>Purpose</w:t>
            </w:r>
          </w:p>
        </w:tc>
        <w:tc>
          <w:tcPr>
            <w:tcW w:type="dxa" w:w="3360"/>
          </w:tcPr>
          <w:p>
            <w:r>
              <w:t>Notes</w:t>
            </w:r>
          </w:p>
        </w:tc>
      </w:tr>
      <w:tr>
        <w:tc>
          <w:tcPr>
            <w:tcW w:type="dxa" w:w="3360"/>
            <w:vAlign w:val="top"/>
          </w:tcPr>
          <w:p>
            <w:r>
              <w:t>src/app/page.tsx</w:t>
            </w:r>
          </w:p>
        </w:tc>
        <w:tc>
          <w:tcPr>
            <w:tcW w:type="dxa" w:w="3360"/>
            <w:vAlign w:val="top"/>
          </w:tcPr>
          <w:p>
            <w:r>
              <w:t>Public landing page</w:t>
            </w:r>
          </w:p>
        </w:tc>
        <w:tc>
          <w:tcPr>
            <w:tcW w:type="dxa" w:w="3360"/>
            <w:vAlign w:val="top"/>
          </w:tcPr>
          <w:p>
            <w:r>
              <w:t>CiteNest branding, features, calls to action and links to enquiry.</w:t>
            </w:r>
          </w:p>
        </w:tc>
      </w:tr>
      <w:tr>
        <w:tc>
          <w:tcPr>
            <w:tcW w:type="dxa" w:w="3360"/>
            <w:vAlign w:val="top"/>
          </w:tcPr>
          <w:p>
            <w:r>
              <w:t>src/app/enquiry/page.tsx</w:t>
            </w:r>
          </w:p>
        </w:tc>
        <w:tc>
          <w:tcPr>
            <w:tcW w:type="dxa" w:w="3360"/>
            <w:vAlign w:val="top"/>
          </w:tcPr>
          <w:p>
            <w:r>
              <w:t>Public enquiry form</w:t>
            </w:r>
          </w:p>
        </w:tc>
        <w:tc>
          <w:tcPr>
            <w:tcW w:type="dxa" w:w="3360"/>
            <w:vAlign w:val="top"/>
          </w:tcPr>
          <w:p>
            <w:r>
              <w:t>Captures visitor details and submits them to the backend API.</w:t>
            </w:r>
          </w:p>
        </w:tc>
      </w:tr>
      <w:tr>
        <w:tc>
          <w:tcPr>
            <w:tcW w:type="dxa" w:w="3360"/>
            <w:vAlign w:val="top"/>
          </w:tcPr>
          <w:p>
            <w:r>
              <w:t>src/app/api/enquiries/route.ts</w:t>
            </w:r>
          </w:p>
        </w:tc>
        <w:tc>
          <w:tcPr>
            <w:tcW w:type="dxa" w:w="3360"/>
            <w:vAlign w:val="top"/>
          </w:tcPr>
          <w:p>
            <w:r>
              <w:t>Enquiry API</w:t>
            </w:r>
          </w:p>
        </w:tc>
        <w:tc>
          <w:tcPr>
            <w:tcW w:type="dxa" w:w="3360"/>
            <w:vAlign w:val="top"/>
          </w:tcPr>
          <w:p>
            <w:r>
              <w:t>Receives form data and inserts it into PostgreSQL.</w:t>
            </w:r>
          </w:p>
        </w:tc>
      </w:tr>
      <w:tr>
        <w:tc>
          <w:tcPr>
            <w:tcW w:type="dxa" w:w="3360"/>
            <w:vAlign w:val="top"/>
          </w:tcPr>
          <w:p>
            <w:r>
              <w:t>src/app/admin/enquiries/page.tsx</w:t>
            </w:r>
          </w:p>
        </w:tc>
        <w:tc>
          <w:tcPr>
            <w:tcW w:type="dxa" w:w="3360"/>
            <w:vAlign w:val="top"/>
          </w:tcPr>
          <w:p>
            <w:r>
              <w:t>Admin enquiry view</w:t>
            </w:r>
          </w:p>
        </w:tc>
        <w:tc>
          <w:tcPr>
            <w:tcW w:type="dxa" w:w="3360"/>
            <w:vAlign w:val="top"/>
          </w:tcPr>
          <w:p>
            <w:r>
              <w:t>Displays stored enquiries. Authentication is not yet implemented.</w:t>
            </w:r>
          </w:p>
        </w:tc>
      </w:tr>
      <w:tr>
        <w:tc>
          <w:tcPr>
            <w:tcW w:type="dxa" w:w="3360"/>
            <w:vAlign w:val="top"/>
          </w:tcPr>
          <w:p>
            <w:r>
              <w:t>src/lib/db.ts</w:t>
            </w:r>
          </w:p>
        </w:tc>
        <w:tc>
          <w:tcPr>
            <w:tcW w:type="dxa" w:w="3360"/>
            <w:vAlign w:val="top"/>
          </w:tcPr>
          <w:p>
            <w:r>
              <w:t>PostgreSQL connection helper</w:t>
            </w:r>
          </w:p>
        </w:tc>
        <w:tc>
          <w:tcPr>
            <w:tcW w:type="dxa" w:w="3360"/>
            <w:vAlign w:val="top"/>
          </w:tcPr>
          <w:p>
            <w:r>
              <w:t>Central database connection/pool used by server-side code.</w:t>
            </w:r>
          </w:p>
        </w:tc>
      </w:tr>
      <w:tr>
        <w:tc>
          <w:tcPr>
            <w:tcW w:type="dxa" w:w="3360"/>
            <w:vAlign w:val="top"/>
          </w:tcPr>
          <w:p>
            <w:r>
              <w:t>src/app/globals.css</w:t>
            </w:r>
          </w:p>
        </w:tc>
        <w:tc>
          <w:tcPr>
            <w:tcW w:type="dxa" w:w="3360"/>
            <w:vAlign w:val="top"/>
          </w:tcPr>
          <w:p>
            <w:r>
              <w:t>Global styling</w:t>
            </w:r>
          </w:p>
        </w:tc>
        <w:tc>
          <w:tcPr>
            <w:tcW w:type="dxa" w:w="3360"/>
            <w:vAlign w:val="top"/>
          </w:tcPr>
          <w:p>
            <w:r>
              <w:t>Shared CiteNest visual design for landing, enquiry and admin UI.</w:t>
            </w:r>
          </w:p>
        </w:tc>
      </w:tr>
      <w:tr>
        <w:tc>
          <w:tcPr>
            <w:tcW w:type="dxa" w:w="3360"/>
            <w:vAlign w:val="top"/>
          </w:tcPr>
          <w:p>
            <w:r>
              <w:t>.env.local</w:t>
            </w:r>
          </w:p>
        </w:tc>
        <w:tc>
          <w:tcPr>
            <w:tcW w:type="dxa" w:w="3360"/>
            <w:vAlign w:val="top"/>
          </w:tcPr>
          <w:p>
            <w:r>
              <w:t>Environment variables</w:t>
            </w:r>
          </w:p>
        </w:tc>
        <w:tc>
          <w:tcPr>
            <w:tcW w:type="dxa" w:w="3360"/>
            <w:vAlign w:val="top"/>
          </w:tcPr>
          <w:p>
            <w:r>
              <w:t>Contains database configuration/secrets. Do not commit it to Git.</w:t>
            </w:r>
          </w:p>
        </w:tc>
      </w:tr>
      <w:tr>
        <w:tc>
          <w:tcPr>
            <w:tcW w:type="dxa" w:w="3360"/>
            <w:vAlign w:val="top"/>
          </w:tcPr>
          <w:p>
            <w:r>
              <w:t>compose.yaml</w:t>
            </w:r>
          </w:p>
        </w:tc>
        <w:tc>
          <w:tcPr>
            <w:tcW w:type="dxa" w:w="3360"/>
            <w:vAlign w:val="top"/>
          </w:tcPr>
          <w:p>
            <w:r>
              <w:t>Local service definition</w:t>
            </w:r>
          </w:p>
        </w:tc>
        <w:tc>
          <w:tcPr>
            <w:tcW w:type="dxa" w:w="3360"/>
            <w:vAlign w:val="top"/>
          </w:tcPr>
          <w:p>
            <w:r>
              <w:t>Used for the PostgreSQL container if configured for this standalone site.</w:t>
            </w:r>
          </w:p>
        </w:tc>
      </w:tr>
    </w:tbl>
    <w:p>
      <w:pPr>
        <w:pStyle w:val="Heading1"/>
      </w:pPr>
      <w:r>
        <w:t>4. Enquiry Data Flow</w:t>
      </w:r>
    </w:p>
    <w:p>
      <w:r>
        <w:t>A visitor opens the enquiry page, enters details such as name, email, mobile number, organization and message, and submits the form. The browser sends the request to the Next.js API route. The API validates/processes the request and stores it in PostgreSQL. The admin enquiry page reads the stored records.</w:t>
      </w:r>
    </w:p>
    <w:p>
      <w:pPr>
        <w:pStyle w:val="CodeBlock"/>
        <w:shd w:fill="F3F6F7"/>
      </w:pPr>
      <w:r>
        <w:t>Browser: /enquiry</w:t>
        <w:br/>
        <w:t xml:space="preserve">    -&gt; POST /api/enquiries</w:t>
        <w:br/>
        <w:t xml:space="preserve">    -&gt; Next.js API route</w:t>
        <w:br/>
        <w:t xml:space="preserve">    -&gt; PostgreSQL</w:t>
        <w:br/>
        <w:t xml:space="preserve">    -&gt; enquiries table</w:t>
      </w:r>
    </w:p>
    <w:p>
      <w:pPr>
        <w:pStyle w:val="Heading1"/>
      </w:pPr>
      <w:r>
        <w:t>5. PostgreSQL</w:t>
      </w:r>
    </w:p>
    <w:p>
      <w:r>
        <w:t>The standalone website uses a PostgreSQL database named:</w:t>
      </w:r>
    </w:p>
    <w:p>
      <w:pPr>
        <w:pStyle w:val="CodeBlock"/>
        <w:shd w:fill="F3F6F7"/>
      </w:pPr>
      <w:r>
        <w:t>citenest_site</w:t>
      </w:r>
    </w:p>
    <w:p>
      <w:r>
        <w:t>The PostgreSQL Docker container used during setup was:</w:t>
      </w:r>
    </w:p>
    <w:p>
      <w:pPr>
        <w:pStyle w:val="CodeBlock"/>
        <w:shd w:fill="F3F6F7"/>
      </w:pPr>
      <w:r>
        <w:t>citenest-site-db</w:t>
      </w:r>
    </w:p>
    <w:p>
      <w:r>
        <w:t>Connect to the database:</w:t>
      </w:r>
    </w:p>
    <w:p>
      <w:pPr>
        <w:pStyle w:val="CodeBlock"/>
        <w:shd w:fill="F3F6F7"/>
      </w:pPr>
      <w:r>
        <w:t>docker exec -it citenest-site-db psql -U citenest_site -d citenest_site</w:t>
      </w:r>
    </w:p>
    <w:p>
      <w:r>
        <w:t>Useful psql commands:</w:t>
      </w:r>
    </w:p>
    <w:p>
      <w:pPr>
        <w:pStyle w:val="CodeBlock"/>
        <w:shd w:fill="F3F6F7"/>
      </w:pPr>
      <w:r>
        <w:t>\dt</w:t>
        <w:br/>
        <w:t>\d enquiries</w:t>
        <w:br/>
        <w:t>SELECT * FROM enquiries ORDER BY created_at DESC;</w:t>
        <w:br/>
        <w:t>\q</w:t>
      </w:r>
    </w:p>
    <w:p>
      <w:r>
        <w:t>The enquiry table structure created during setup:</w:t>
      </w:r>
    </w:p>
    <w:p>
      <w:pPr>
        <w:pStyle w:val="CodeBlock"/>
        <w:shd w:fill="F3F6F7"/>
      </w:pPr>
      <w:r>
        <w:t>CREATE TABLE enquiries (</w:t>
        <w:br/>
        <w:t xml:space="preserve">    id BIGSERIAL PRIMARY KEY,</w:t>
        <w:br/>
        <w:t xml:space="preserve">    name VARCHAR(150) NOT NULL,</w:t>
        <w:br/>
        <w:t xml:space="preserve">    email VARCHAR(255) NOT NULL,</w:t>
        <w:br/>
        <w:t xml:space="preserve">    mobile VARCHAR(30) NOT NULL,</w:t>
        <w:br/>
        <w:t xml:space="preserve">    organization VARCHAR(255),</w:t>
        <w:br/>
        <w:t xml:space="preserve">    message TEXT NOT NULL,</w:t>
        <w:br/>
        <w:t xml:space="preserve">    status VARCHAR(30) NOT NULL DEFAULT 'NEW',</w:t>
        <w:br/>
        <w:t xml:space="preserve">    created_at TIMESTAMPTZ NOT NULL DEFAULT NOW(),</w:t>
        <w:br/>
        <w:t xml:space="preserve">    updated_at TIMESTAMPTZ NOT NULL DEFAULT NOW()</w:t>
        <w:br/>
        <w:t>);</w:t>
      </w:r>
    </w:p>
    <w:p>
      <w:pPr>
        <w:pStyle w:val="Heading1"/>
      </w:pPr>
      <w:r>
        <w:t>6. Next.js Development and Production</w:t>
      </w:r>
    </w:p>
    <w:p>
      <w:pPr>
        <w:pStyle w:val="Heading2"/>
      </w:pPr>
      <w:r>
        <w:t>Development server</w:t>
      </w:r>
    </w:p>
    <w:p>
      <w:pPr>
        <w:pStyle w:val="CodeBlock"/>
        <w:shd w:fill="F3F6F7"/>
      </w:pPr>
      <w:r>
        <w:t>cd ~/citenest-site</w:t>
        <w:br/>
        <w:t>npm run dev -- --hostname 0.0.0.0 --port 3100</w:t>
      </w:r>
    </w:p>
    <w:p>
      <w:r>
        <w:t>Development mode is useful while editing. Binding to 0.0.0.0 allowed testing from another device on the local network.</w:t>
      </w:r>
    </w:p>
    <w:p>
      <w:pPr>
        <w:pStyle w:val="Heading2"/>
      </w:pPr>
      <w:r>
        <w:t>Production build</w:t>
      </w:r>
    </w:p>
    <w:p>
      <w:pPr>
        <w:pStyle w:val="CodeBlock"/>
        <w:shd w:fill="F3F6F7"/>
      </w:pPr>
      <w:r>
        <w:t>cd ~/citenest-site</w:t>
        <w:br/>
        <w:t>npm run build</w:t>
      </w:r>
    </w:p>
    <w:p>
      <w:r>
        <w:t>Start the optimized production application:</w:t>
      </w:r>
    </w:p>
    <w:p>
      <w:pPr>
        <w:pStyle w:val="CodeBlock"/>
        <w:shd w:fill="F3F6F7"/>
      </w:pPr>
      <w:r>
        <w:t>npm run start -- --hostname 127.0.0.1 --port 3100</w:t>
      </w:r>
    </w:p>
    <w:p>
      <w:r>
        <w:t>Binding production to 127.0.0.1 keeps port 3100 local to the Ubuntu server. Cloudflare Tunnel connects to it locally.</w:t>
      </w:r>
    </w:p>
    <w:p>
      <w:pPr>
        <w:pStyle w:val="Heading1"/>
      </w:pPr>
      <w:r>
        <w:t>7. Testing the Next.js Service</w:t>
      </w:r>
    </w:p>
    <w:p>
      <w:pPr>
        <w:pStyle w:val="CodeBlock"/>
        <w:shd w:fill="F3F6F7"/>
      </w:pPr>
      <w:r>
        <w:t>sudo ss -lntp | grep 3100</w:t>
      </w:r>
    </w:p>
    <w:p>
      <w:r>
        <w:t>This confirms whether a process is listening on TCP port 3100.</w:t>
      </w:r>
    </w:p>
    <w:p>
      <w:pPr>
        <w:pStyle w:val="CodeBlock"/>
        <w:shd w:fill="F3F6F7"/>
      </w:pPr>
      <w:r>
        <w:t>curl -I http://127.0.0.1:3100</w:t>
      </w:r>
    </w:p>
    <w:p>
      <w:r>
        <w:t>A healthy application should normally return an HTTP success response such as HTTP/1.1 200 OK.</w:t>
      </w:r>
    </w:p>
    <w:p>
      <w:pPr>
        <w:pStyle w:val="Heading1"/>
      </w:pPr>
      <w:r>
        <w:t>8. Cloudflare Tunnel</w:t>
      </w:r>
    </w:p>
    <w:p>
      <w:r>
        <w:t>Installed cloudflared version can be checked with:</w:t>
      </w:r>
    </w:p>
    <w:p>
      <w:pPr>
        <w:pStyle w:val="CodeBlock"/>
        <w:shd w:fill="F3F6F7"/>
      </w:pPr>
      <w:r>
        <w:t>cloudflared --version</w:t>
      </w:r>
    </w:p>
    <w:p>
      <w:r>
        <w:t>The tunnel created for this website:</w:t>
      </w:r>
    </w:p>
    <w:tbl>
      <w:tblPr>
        <w:tblStyle w:val="TableGrid"/>
        <w:tblW w:type="auto" w:w="0"/>
        <w:tblLook w:firstColumn="1" w:firstRow="1" w:lastColumn="0" w:lastRow="0" w:noHBand="0" w:noVBand="1" w:val="04A0"/>
      </w:tblPr>
      <w:tblGrid>
        <w:gridCol w:w="5040"/>
        <w:gridCol w:w="5040"/>
      </w:tblGrid>
      <w:tr>
        <w:tc>
          <w:tcPr>
            <w:tcW w:type="dxa" w:w="5040"/>
          </w:tcPr>
          <w:p>
            <w:r>
              <w:t>Property</w:t>
            </w:r>
          </w:p>
        </w:tc>
        <w:tc>
          <w:tcPr>
            <w:tcW w:type="dxa" w:w="5040"/>
          </w:tcPr>
          <w:p>
            <w:r>
              <w:t>Value</w:t>
            </w:r>
          </w:p>
        </w:tc>
      </w:tr>
      <w:tr>
        <w:tc>
          <w:tcPr>
            <w:tcW w:type="dxa" w:w="5040"/>
          </w:tcPr>
          <w:p>
            <w:r>
              <w:t>Tunnel name</w:t>
            </w:r>
          </w:p>
        </w:tc>
        <w:tc>
          <w:tcPr>
            <w:tcW w:type="dxa" w:w="5040"/>
          </w:tcPr>
          <w:p>
            <w:r>
              <w:t>citenest</w:t>
            </w:r>
          </w:p>
        </w:tc>
      </w:tr>
      <w:tr>
        <w:tc>
          <w:tcPr>
            <w:tcW w:type="dxa" w:w="5040"/>
          </w:tcPr>
          <w:p>
            <w:r>
              <w:t>Tunnel ID</w:t>
            </w:r>
          </w:p>
        </w:tc>
        <w:tc>
          <w:tcPr>
            <w:tcW w:type="dxa" w:w="5040"/>
          </w:tcPr>
          <w:p>
            <w:r>
              <w:t>45cdee64-bbc6-4aca-b30e-665b91ac7a48</w:t>
            </w:r>
          </w:p>
        </w:tc>
      </w:tr>
      <w:tr>
        <w:tc>
          <w:tcPr>
            <w:tcW w:type="dxa" w:w="5040"/>
          </w:tcPr>
          <w:p>
            <w:r>
              <w:t>Root hostname</w:t>
            </w:r>
          </w:p>
        </w:tc>
        <w:tc>
          <w:tcPr>
            <w:tcW w:type="dxa" w:w="5040"/>
          </w:tcPr>
          <w:p>
            <w:r>
              <w:t>citenest.in</w:t>
            </w:r>
          </w:p>
        </w:tc>
      </w:tr>
      <w:tr>
        <w:tc>
          <w:tcPr>
            <w:tcW w:type="dxa" w:w="5040"/>
          </w:tcPr>
          <w:p>
            <w:r>
              <w:t>Origin service</w:t>
            </w:r>
          </w:p>
        </w:tc>
        <w:tc>
          <w:tcPr>
            <w:tcW w:type="dxa" w:w="5040"/>
          </w:tcPr>
          <w:p>
            <w:r>
              <w:t>http://127.0.0.1:3100</w:t>
            </w:r>
          </w:p>
        </w:tc>
      </w:tr>
    </w:tbl>
    <w:p>
      <w:r>
        <w:t>Cloudflare login credentials/certificate directory:</w:t>
      </w:r>
    </w:p>
    <w:p>
      <w:pPr>
        <w:pStyle w:val="CodeBlock"/>
        <w:shd w:fill="F3F6F7"/>
      </w:pPr>
      <w:r>
        <w:t>/home/nasir/.cloudflared/</w:t>
      </w:r>
    </w:p>
    <w:p>
      <w:r>
        <w:t>User configuration file created during setup:</w:t>
      </w:r>
    </w:p>
    <w:p>
      <w:pPr>
        <w:pStyle w:val="CodeBlock"/>
        <w:shd w:fill="F3F6F7"/>
      </w:pPr>
      <w:r>
        <w:t>/home/nasir/.cloudflared/config.yml</w:t>
      </w:r>
    </w:p>
    <w:p>
      <w:r>
        <w:t>Configuration:</w:t>
      </w:r>
    </w:p>
    <w:p>
      <w:pPr>
        <w:pStyle w:val="CodeBlock"/>
        <w:shd w:fill="F3F6F7"/>
      </w:pPr>
      <w:r>
        <w:t>tunnel: 45cdee64-bbc6-4aca-b30e-665b91ac7a48</w:t>
        <w:br/>
        <w:br/>
        <w:t>credentials-file: /home/nasir/.cloudflared/45cdee64-bbc6-4aca-b30e-665b91ac7a48.json</w:t>
        <w:br/>
        <w:br/>
        <w:t>ingress:</w:t>
        <w:br/>
        <w:t xml:space="preserve">  - hostname: citenest.in</w:t>
        <w:br/>
        <w:t xml:space="preserve">    service: http://127.0.0.1:3100</w:t>
        <w:br/>
        <w:br/>
        <w:t xml:space="preserve">  - hostname: www.citenest.in</w:t>
        <w:br/>
        <w:t xml:space="preserve">    service: http://127.0.0.1:3100</w:t>
        <w:br/>
        <w:br/>
        <w:t xml:space="preserve">  - service: http_status:404</w:t>
      </w:r>
    </w:p>
    <w:p>
      <w:r>
        <w:t>The credentials JSON and cert.pem are secrets. They should not be published, committed to Git, or shared.</w:t>
      </w:r>
    </w:p>
    <w:p>
      <w:pPr>
        <w:pStyle w:val="Heading1"/>
      </w:pPr>
      <w:r>
        <w:t>9. Cloudflare DNS and Tunnel Commands</w:t>
      </w:r>
    </w:p>
    <w:p>
      <w:pPr>
        <w:pStyle w:val="CodeBlock"/>
        <w:shd w:fill="F3F6F7"/>
      </w:pPr>
      <w:r>
        <w:t>cloudflared tunnel list</w:t>
      </w:r>
    </w:p>
    <w:p>
      <w:r>
        <w:t>Lists tunnels and their connection state.</w:t>
      </w:r>
    </w:p>
    <w:p>
      <w:pPr>
        <w:pStyle w:val="CodeBlock"/>
        <w:shd w:fill="F3F6F7"/>
      </w:pPr>
      <w:r>
        <w:t>cloudflared tunnel route dns citenest citenest.in</w:t>
      </w:r>
    </w:p>
    <w:p>
      <w:r>
        <w:t>Creates/routes the root hostname to the citenest tunnel.</w:t>
      </w:r>
    </w:p>
    <w:p>
      <w:pPr>
        <w:pStyle w:val="CodeBlock"/>
        <w:shd w:fill="F3F6F7"/>
      </w:pPr>
      <w:r>
        <w:t>cloudflared tunnel route dns citenest www.citenest.in</w:t>
      </w:r>
    </w:p>
    <w:p>
      <w:r>
        <w:t>Creates/routes the www hostname to the same tunnel.</w:t>
      </w:r>
    </w:p>
    <w:p>
      <w:pPr>
        <w:pStyle w:val="CodeBlock"/>
        <w:shd w:fill="F3F6F7"/>
      </w:pPr>
      <w:r>
        <w:t>cloudflared tunnel ingress validate</w:t>
      </w:r>
    </w:p>
    <w:p>
      <w:r>
        <w:t>Validates the ingress configuration when using the default user configuration.</w:t>
      </w:r>
    </w:p>
    <w:p>
      <w:pPr>
        <w:pStyle w:val="CodeBlock"/>
        <w:shd w:fill="F3F6F7"/>
      </w:pPr>
      <w:r>
        <w:t>cloudflared tunnel run citenest</w:t>
      </w:r>
    </w:p>
    <w:p>
      <w:r>
        <w:t>Runs the tunnel manually for testing. For normal production use, systemd should run it.</w:t>
      </w:r>
    </w:p>
    <w:p>
      <w:pPr>
        <w:pStyle w:val="Heading1"/>
      </w:pPr>
      <w:r>
        <w:t>10. Cloudflared systemd Service</w:t>
      </w:r>
    </w:p>
    <w:p>
      <w:r>
        <w:t>The installed system service is:</w:t>
      </w:r>
    </w:p>
    <w:p>
      <w:pPr>
        <w:pStyle w:val="CodeBlock"/>
        <w:shd w:fill="F3F6F7"/>
      </w:pPr>
      <w:r>
        <w:t>cloudflared.service</w:t>
      </w:r>
    </w:p>
    <w:p>
      <w:r>
        <w:t>Check it:</w:t>
      </w:r>
    </w:p>
    <w:p>
      <w:pPr>
        <w:pStyle w:val="CodeBlock"/>
        <w:shd w:fill="F3F6F7"/>
      </w:pPr>
      <w:r>
        <w:t>sudo systemctl status cloudflared</w:t>
      </w:r>
    </w:p>
    <w:p>
      <w:r>
        <w:t>Common controls:</w:t>
      </w:r>
    </w:p>
    <w:p>
      <w:pPr>
        <w:pStyle w:val="CodeBlock"/>
        <w:shd w:fill="F3F6F7"/>
      </w:pPr>
      <w:r>
        <w:t>sudo systemctl start cloudflared</w:t>
        <w:br/>
        <w:t>sudo systemctl stop cloudflared</w:t>
        <w:br/>
        <w:t>sudo systemctl restart cloudflared</w:t>
        <w:br/>
        <w:t>sudo systemctl enable cloudflared</w:t>
      </w:r>
    </w:p>
    <w:p>
      <w:r>
        <w:t>View recent logs:</w:t>
      </w:r>
    </w:p>
    <w:p>
      <w:pPr>
        <w:pStyle w:val="CodeBlock"/>
        <w:shd w:fill="F3F6F7"/>
      </w:pPr>
      <w:r>
        <w:t>sudo journalctl -u cloudflared -n 50 --no-pager</w:t>
      </w:r>
    </w:p>
    <w:p>
      <w:r>
        <w:t>Follow logs live:</w:t>
      </w:r>
    </w:p>
    <w:p>
      <w:pPr>
        <w:pStyle w:val="CodeBlock"/>
        <w:shd w:fill="F3F6F7"/>
      </w:pPr>
      <w:r>
        <w:t>sudo journalctl -u cloudflared -f</w:t>
      </w:r>
    </w:p>
    <w:p>
      <w:pPr>
        <w:pStyle w:val="Heading1"/>
      </w:pPr>
      <w:r>
        <w:t>11. 502 Bad Gateway Troubleshooting</w:t>
      </w:r>
    </w:p>
    <w:p>
      <w:r>
        <w:t>A Cloudflare 502 with Browser Working and Cloudflare Working usually means Cloudflare cannot reach the configured origin. During this setup, the issue was resolved by restarting the Next.js application.</w:t>
      </w:r>
    </w:p>
    <w:p>
      <w:pPr>
        <w:pStyle w:val="ListNumber"/>
      </w:pPr>
      <w:r>
        <w:t>Check whether Next.js is listening:</w:t>
      </w:r>
    </w:p>
    <w:p>
      <w:pPr>
        <w:pStyle w:val="CodeBlock"/>
        <w:shd w:fill="F3F6F7"/>
      </w:pPr>
      <w:r>
        <w:t>sudo ss -lntp | grep 3100</w:t>
      </w:r>
    </w:p>
    <w:p>
      <w:pPr>
        <w:pStyle w:val="ListNumber"/>
      </w:pPr>
      <w:r>
        <w:t>Test Next.js directly from Ubuntu:</w:t>
      </w:r>
    </w:p>
    <w:p>
      <w:pPr>
        <w:pStyle w:val="CodeBlock"/>
        <w:shd w:fill="F3F6F7"/>
      </w:pPr>
      <w:r>
        <w:t>curl -I http://127.0.0.1:3100</w:t>
      </w:r>
    </w:p>
    <w:p>
      <w:pPr>
        <w:pStyle w:val="ListNumber"/>
      </w:pPr>
      <w:r>
        <w:t>Check the Cloudflare service:</w:t>
      </w:r>
    </w:p>
    <w:p>
      <w:pPr>
        <w:pStyle w:val="CodeBlock"/>
        <w:shd w:fill="F3F6F7"/>
      </w:pPr>
      <w:r>
        <w:t>sudo systemctl status cloudflared</w:t>
      </w:r>
    </w:p>
    <w:p>
      <w:pPr>
        <w:pStyle w:val="ListNumber"/>
      </w:pPr>
      <w:r>
        <w:t>If the tunnel is healthy but the origin is unavailable, restart CiteNest:</w:t>
      </w:r>
    </w:p>
    <w:p>
      <w:pPr>
        <w:pStyle w:val="CodeBlock"/>
        <w:shd w:fill="F3F6F7"/>
      </w:pPr>
      <w:r>
        <w:t>sudo systemctl restart citenest-site</w:t>
      </w:r>
    </w:p>
    <w:p>
      <w:pPr>
        <w:pStyle w:val="ListNumber"/>
      </w:pPr>
      <w:r>
        <w:t>If necessary, inspect Cloudflare logs:</w:t>
      </w:r>
    </w:p>
    <w:p>
      <w:pPr>
        <w:pStyle w:val="CodeBlock"/>
        <w:shd w:fill="F3F6F7"/>
      </w:pPr>
      <w:r>
        <w:t>sudo journalctl -u cloudflared -n 30 --no-pager</w:t>
      </w:r>
    </w:p>
    <w:p>
      <w:pPr>
        <w:pStyle w:val="Heading1"/>
      </w:pPr>
      <w:r>
        <w:t>12. CiteNest systemd Service</w:t>
      </w:r>
    </w:p>
    <w:p>
      <w:r>
        <w:t>System service file:</w:t>
      </w:r>
    </w:p>
    <w:p>
      <w:pPr>
        <w:pStyle w:val="CodeBlock"/>
        <w:shd w:fill="F3F6F7"/>
      </w:pPr>
      <w:r>
        <w:t>/etc/systemd/system/citenest-site.service</w:t>
      </w:r>
    </w:p>
    <w:p>
      <w:r>
        <w:t>Recommended service definition:</w:t>
      </w:r>
    </w:p>
    <w:p>
      <w:pPr>
        <w:pStyle w:val="CodeBlock"/>
        <w:shd w:fill="F3F6F7"/>
      </w:pPr>
      <w:r>
        <w:t>[Unit]</w:t>
        <w:br/>
        <w:t>Description=CiteNest Website</w:t>
        <w:br/>
        <w:t>After=network.target docker.service</w:t>
        <w:br/>
        <w:t>Wants=network-online.target</w:t>
        <w:br/>
        <w:br/>
        <w:t>[Service]</w:t>
        <w:br/>
        <w:t>Type=simple</w:t>
        <w:br/>
        <w:t>User=nasir</w:t>
        <w:br/>
        <w:t>Group=nasir</w:t>
        <w:br/>
        <w:t>WorkingDirectory=/home/nasir/citenest-site</w:t>
        <w:br/>
        <w:t>Environment=NODE_ENV=production</w:t>
        <w:br/>
        <w:t>ExecStart=/usr/bin/npm run start -- --hostname 127.0.0.1 --port 3100</w:t>
        <w:br/>
        <w:t>Restart=always</w:t>
        <w:br/>
        <w:t>RestartSec=5</w:t>
        <w:br/>
        <w:br/>
        <w:t>[Install]</w:t>
        <w:br/>
        <w:t>WantedBy=multi-user.target</w:t>
      </w:r>
    </w:p>
    <w:p>
      <w:r>
        <w:t>Before using /usr/bin/npm in ExecStart, verify the path with `which npm`. If the command returns another path, use that path instead.</w:t>
      </w:r>
    </w:p>
    <w:p>
      <w:pPr>
        <w:pStyle w:val="Heading2"/>
      </w:pPr>
      <w:r>
        <w:t>Enable and start the service</w:t>
      </w:r>
    </w:p>
    <w:p>
      <w:pPr>
        <w:pStyle w:val="CodeBlock"/>
        <w:shd w:fill="F3F6F7"/>
      </w:pPr>
      <w:r>
        <w:t>sudo systemctl daemon-reload</w:t>
        <w:br/>
        <w:t>sudo systemctl start citenest-site</w:t>
        <w:br/>
        <w:t>sudo systemctl enable citenest-site</w:t>
        <w:br/>
        <w:t>sudo systemctl status citenest-site</w:t>
      </w:r>
    </w:p>
    <w:p>
      <w:pPr>
        <w:pStyle w:val="Heading1"/>
      </w:pPr>
      <w:r>
        <w:t>13. Useful Commands Going Forward</w:t>
      </w:r>
    </w:p>
    <w:p>
      <w:pPr>
        <w:pStyle w:val="Heading2"/>
      </w:pPr>
      <w:r>
        <w:t>CiteNest website</w:t>
      </w:r>
    </w:p>
    <w:p>
      <w:pPr>
        <w:pStyle w:val="CodeBlock"/>
        <w:shd w:fill="F3F6F7"/>
      </w:pPr>
      <w:r>
        <w:t>sudo systemctl status citenest-site</w:t>
        <w:br/>
        <w:t>sudo systemctl start citenest-site</w:t>
        <w:br/>
        <w:t>sudo systemctl stop citenest-site</w:t>
        <w:br/>
        <w:t>sudo systemctl restart citenest-site</w:t>
        <w:br/>
        <w:t>sudo journalctl -u citenest-site -f</w:t>
      </w:r>
    </w:p>
    <w:p>
      <w:pPr>
        <w:pStyle w:val="Heading2"/>
      </w:pPr>
      <w:r>
        <w:t>Cloudflare Tunnel</w:t>
      </w:r>
    </w:p>
    <w:p>
      <w:pPr>
        <w:pStyle w:val="CodeBlock"/>
        <w:shd w:fill="F3F6F7"/>
      </w:pPr>
      <w:r>
        <w:t>sudo systemctl status cloudflared</w:t>
        <w:br/>
        <w:t>sudo systemctl start cloudflared</w:t>
        <w:br/>
        <w:t>sudo systemctl stop cloudflared</w:t>
        <w:br/>
        <w:t>sudo systemctl restart cloudflared</w:t>
        <w:br/>
        <w:t>sudo journalctl -u cloudflared -f</w:t>
        <w:br/>
        <w:t>cloudflared tunnel list</w:t>
      </w:r>
    </w:p>
    <w:p>
      <w:pPr>
        <w:pStyle w:val="Heading2"/>
      </w:pPr>
      <w:r>
        <w:t>Docker</w:t>
      </w:r>
    </w:p>
    <w:p>
      <w:pPr>
        <w:pStyle w:val="CodeBlock"/>
        <w:shd w:fill="F3F6F7"/>
      </w:pPr>
      <w:r>
        <w:t>docker ps</w:t>
        <w:br/>
        <w:t>docker ps -a</w:t>
        <w:br/>
        <w:t>docker compose ls -a</w:t>
        <w:br/>
        <w:t>docker logs citenest-site-db</w:t>
        <w:br/>
        <w:t>docker restart citenest-site-db</w:t>
      </w:r>
    </w:p>
    <w:p>
      <w:pPr>
        <w:pStyle w:val="Heading2"/>
      </w:pPr>
      <w:r>
        <w:t>PostgreSQL</w:t>
      </w:r>
    </w:p>
    <w:p>
      <w:pPr>
        <w:pStyle w:val="CodeBlock"/>
        <w:shd w:fill="F3F6F7"/>
      </w:pPr>
      <w:r>
        <w:t>docker exec -it citenest-site-db psql -U citenest_site -d citenest_site</w:t>
        <w:br/>
        <w:t>SELECT * FROM enquiries ORDER BY created_at DESC;</w:t>
        <w:br/>
        <w:t>\q</w:t>
      </w:r>
    </w:p>
    <w:p>
      <w:pPr>
        <w:pStyle w:val="Heading2"/>
      </w:pPr>
      <w:r>
        <w:t>Network checks</w:t>
      </w:r>
    </w:p>
    <w:p>
      <w:pPr>
        <w:pStyle w:val="CodeBlock"/>
        <w:shd w:fill="F3F6F7"/>
      </w:pPr>
      <w:r>
        <w:t>sudo ss -lntp | grep 3100</w:t>
        <w:br/>
        <w:t>curl -I http://127.0.0.1:3100</w:t>
      </w:r>
    </w:p>
    <w:p>
      <w:pPr>
        <w:pStyle w:val="Heading1"/>
      </w:pPr>
      <w:r>
        <w:t>14. Normal Deployment Procedure After Code Changes</w:t>
      </w:r>
    </w:p>
    <w:p>
      <w:r>
        <w:t>For production changes, use this sequence:</w:t>
      </w:r>
    </w:p>
    <w:p>
      <w:pPr>
        <w:pStyle w:val="CodeBlock"/>
        <w:shd w:fill="F3F6F7"/>
      </w:pPr>
      <w:r>
        <w:t>cd ~/citenest-site</w:t>
        <w:br/>
        <w:t>npm run build</w:t>
        <w:br/>
        <w:t>sudo systemctl restart citenest-site</w:t>
        <w:br/>
        <w:t>sudo systemctl status citenest-site</w:t>
        <w:br/>
        <w:t>curl -I http://127.0.0.1:3100</w:t>
      </w:r>
    </w:p>
    <w:p>
      <w:r>
        <w:t>Then verify the public website in a browser at citenest.in.</w:t>
      </w:r>
    </w:p>
    <w:p>
      <w:pPr>
        <w:pStyle w:val="Heading1"/>
      </w:pPr>
      <w:r>
        <w:t>15. Server Restart / Shutdown</w:t>
      </w:r>
    </w:p>
    <w:p>
      <w:r>
        <w:t>Once both citenest-site and cloudflared are enabled in systemd, they should start automatically after Ubuntu boots. The PostgreSQL container should also have an appropriate Docker restart policy if automatic database startup is required.</w:t>
      </w:r>
    </w:p>
    <w:p>
      <w:r>
        <w:t>Safe shutdown:</w:t>
      </w:r>
    </w:p>
    <w:p>
      <w:pPr>
        <w:pStyle w:val="CodeBlock"/>
        <w:shd w:fill="F3F6F7"/>
      </w:pPr>
      <w:r>
        <w:t>sudo shutdown -h now</w:t>
      </w:r>
    </w:p>
    <w:p>
      <w:r>
        <w:t>Safe reboot:</w:t>
      </w:r>
    </w:p>
    <w:p>
      <w:pPr>
        <w:pStyle w:val="CodeBlock"/>
        <w:shd w:fill="F3F6F7"/>
      </w:pPr>
      <w:r>
        <w:t>sudo reboot</w:t>
      </w:r>
    </w:p>
    <w:p>
      <w:r>
        <w:t>After reboot, verify:</w:t>
      </w:r>
    </w:p>
    <w:p>
      <w:pPr>
        <w:pStyle w:val="CodeBlock"/>
        <w:shd w:fill="F3F6F7"/>
      </w:pPr>
      <w:r>
        <w:t>sudo systemctl status citenest-site</w:t>
        <w:br/>
        <w:t>sudo systemctl status cloudflared</w:t>
        <w:br/>
        <w:t>docker ps</w:t>
        <w:br/>
        <w:t>curl -I http://127.0.0.1:3100</w:t>
      </w:r>
    </w:p>
    <w:p>
      <w:pPr>
        <w:pStyle w:val="Heading1"/>
      </w:pPr>
      <w:r>
        <w:t>16. Security Notes Before Wider Public Use</w:t>
      </w:r>
    </w:p>
    <w:p>
      <w:pPr>
        <w:pStyle w:val="ListBullet"/>
      </w:pPr>
      <w:r>
        <w:t>The /admin/enquiries page currently has no authentication. Do not treat it as a secure admin interface.</w:t>
      </w:r>
    </w:p>
    <w:p>
      <w:pPr>
        <w:pStyle w:val="ListBullet"/>
      </w:pPr>
      <w:r>
        <w:t>Add authentication or restrict the admin route before exposing sensitive enquiry information.</w:t>
      </w:r>
    </w:p>
    <w:p>
      <w:pPr>
        <w:pStyle w:val="ListBullet"/>
      </w:pPr>
      <w:r>
        <w:t>Never commit .env.local, Cloudflare cert.pem, tunnel credentials JSON, database passwords, or other secrets to Git.</w:t>
      </w:r>
    </w:p>
    <w:p>
      <w:pPr>
        <w:pStyle w:val="ListBullet"/>
      </w:pPr>
      <w:r>
        <w:t>Keep Next.js bound to 127.0.0.1 when Cloudflare Tunnel is the intended public entry point.</w:t>
      </w:r>
    </w:p>
    <w:p>
      <w:pPr>
        <w:pStyle w:val="ListBullet"/>
      </w:pPr>
      <w:r>
        <w:t>Back up PostgreSQL regularly once real customer enquiries are being stored.</w:t>
      </w:r>
    </w:p>
    <w:p>
      <w:pPr>
        <w:pStyle w:val="ListBullet"/>
      </w:pPr>
      <w:r>
        <w:t>Use input validation, rate limiting and anti-spam controls on the public enquiry endpoint before significant public traffic.</w:t>
      </w:r>
    </w:p>
    <w:p>
      <w:pPr>
        <w:pStyle w:val="Heading1"/>
      </w:pPr>
      <w:r>
        <w:t>17. Quick Health Check</w:t>
      </w:r>
    </w:p>
    <w:p>
      <w:r>
        <w:t>These commands provide a quick overview of the production stack:</w:t>
      </w:r>
    </w:p>
    <w:p>
      <w:pPr>
        <w:pStyle w:val="CodeBlock"/>
        <w:shd w:fill="F3F6F7"/>
      </w:pPr>
      <w:r>
        <w:t>echo "=== CiteNest ==="</w:t>
        <w:br/>
        <w:t>sudo systemctl --no-pager status citenest-site</w:t>
        <w:br/>
        <w:br/>
        <w:t>echo "=== Cloudflare ==="</w:t>
        <w:br/>
        <w:t>sudo systemctl --no-pager status cloudflared</w:t>
        <w:br/>
        <w:br/>
        <w:t>echo "=== Port 3100 ==="</w:t>
        <w:br/>
        <w:t>sudo ss -lntp | grep 3100</w:t>
        <w:br/>
        <w:br/>
        <w:t>echo "=== Local HTTP ==="</w:t>
        <w:br/>
        <w:t>curl -I http://127.0.0.1:3100</w:t>
        <w:br/>
        <w:br/>
        <w:t>echo "=== Docker ==="</w:t>
        <w:br/>
        <w:t>docker ps</w:t>
      </w:r>
    </w:p>
    <w:p>
      <w:pPr>
        <w:pStyle w:val="Heading1"/>
      </w:pPr>
      <w:r>
        <w:t>18. Current Public URLs</w:t>
      </w:r>
    </w:p>
    <w:tbl>
      <w:tblPr>
        <w:tblStyle w:val="TableGrid"/>
        <w:tblW w:type="auto" w:w="0"/>
        <w:tblLook w:firstColumn="1" w:firstRow="1" w:lastColumn="0" w:lastRow="0" w:noHBand="0" w:noVBand="1" w:val="04A0"/>
      </w:tblPr>
      <w:tblGrid>
        <w:gridCol w:w="5040"/>
        <w:gridCol w:w="5040"/>
      </w:tblGrid>
      <w:tr>
        <w:tc>
          <w:tcPr>
            <w:tcW w:type="dxa" w:w="5040"/>
          </w:tcPr>
          <w:p>
            <w:r>
              <w:t>URL</w:t>
            </w:r>
          </w:p>
        </w:tc>
        <w:tc>
          <w:tcPr>
            <w:tcW w:type="dxa" w:w="5040"/>
          </w:tcPr>
          <w:p>
            <w:r>
              <w:t>Purpose</w:t>
            </w:r>
          </w:p>
        </w:tc>
      </w:tr>
      <w:tr>
        <w:tc>
          <w:tcPr>
            <w:tcW w:type="dxa" w:w="5040"/>
          </w:tcPr>
          <w:p>
            <w:r>
              <w:t>https://citenest.in</w:t>
            </w:r>
          </w:p>
        </w:tc>
        <w:tc>
          <w:tcPr>
            <w:tcW w:type="dxa" w:w="5040"/>
          </w:tcPr>
          <w:p>
            <w:r>
              <w:t>Public CiteNest landing page</w:t>
            </w:r>
          </w:p>
        </w:tc>
      </w:tr>
      <w:tr>
        <w:tc>
          <w:tcPr>
            <w:tcW w:type="dxa" w:w="5040"/>
          </w:tcPr>
          <w:p>
            <w:r>
              <w:t>https://citenest.in/enquiry</w:t>
            </w:r>
          </w:p>
        </w:tc>
        <w:tc>
          <w:tcPr>
            <w:tcW w:type="dxa" w:w="5040"/>
          </w:tcPr>
          <w:p>
            <w:r>
              <w:t>Public enquiry form</w:t>
            </w:r>
          </w:p>
        </w:tc>
      </w:tr>
      <w:tr>
        <w:tc>
          <w:tcPr>
            <w:tcW w:type="dxa" w:w="5040"/>
          </w:tcPr>
          <w:p>
            <w:r>
              <w:t>https://citenest.in/admin/enquiries</w:t>
            </w:r>
          </w:p>
        </w:tc>
        <w:tc>
          <w:tcPr>
            <w:tcW w:type="dxa" w:w="5040"/>
          </w:tcPr>
          <w:p>
            <w:r>
              <w:t>Admin enquiry page - protect before production use</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CiteNest - Ubuntu Hosting &amp; Operations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7F8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2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632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87F8C"/>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